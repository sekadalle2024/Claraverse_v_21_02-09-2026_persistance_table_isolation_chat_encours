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320"/>
        <w:gridCol w:w="4320"/>
      </w:tblGrid>
      <w:tr>
        <w:tc>
          <w:tcPr>
            <w:tcW w:type="dxa" w:w="1134"/>
            <w:shd w:fill="800020" w:val="clear"/>
          </w:tcPr>
          <w:p>
            <w:pPr>
              <w:jc w:val="center"/>
            </w:pPr>
            <w:r/>
            <w:r>
              <w:rPr>
                <w:b/>
                <w:color w:val="FFFFFF"/>
                <w:sz w:val="20"/>
              </w:rPr>
              <w:t>Rubrique</w:t>
            </w:r>
          </w:p>
        </w:tc>
        <w:tc>
          <w:tcPr>
            <w:tcW w:type="dxa" w:w="1247"/>
            <w:shd w:fill="800020" w:val="clear"/>
          </w:tcPr>
          <w:p>
            <w:pPr>
              <w:jc w:val="center"/>
            </w:pPr>
            <w:r/>
            <w:r>
              <w:rPr>
                <w:b/>
                <w:color w:val="FFFFFF"/>
                <w:sz w:val="20"/>
              </w:rPr>
              <w:t>Description</w:t>
            </w:r>
          </w:p>
        </w:tc>
      </w:tr>
      <w:tr>
        <w:tc>
          <w:tcPr>
            <w:tcW w:type="dxa" w:w="1134"/>
          </w:tcPr>
          <w:p>
            <w:r/>
            <w:r>
              <w:rPr>
                <w:sz w:val="18"/>
              </w:rPr>
              <w:t>Client</w:t>
            </w:r>
          </w:p>
        </w:tc>
        <w:tc>
          <w:tcPr>
            <w:tcW w:type="dxa" w:w="1247"/>
          </w:tcPr>
          <w:p>
            <w:r/>
            <w:r>
              <w:rPr>
                <w:sz w:val="18"/>
              </w:rPr>
              <w:t>FILTRACI</w:t>
            </w:r>
          </w:p>
        </w:tc>
      </w:tr>
      <w:tr>
        <w:tc>
          <w:tcPr>
            <w:tcW w:type="dxa" w:w="1134"/>
          </w:tcPr>
          <w:p>
            <w:r/>
            <w:r>
              <w:rPr>
                <w:sz w:val="18"/>
              </w:rPr>
              <w:t>Exercice</w:t>
            </w:r>
          </w:p>
        </w:tc>
        <w:tc>
          <w:tcPr>
            <w:tcW w:type="dxa" w:w="1247"/>
          </w:tcPr>
          <w:p>
            <w:r/>
            <w:r>
              <w:rPr>
                <w:sz w:val="18"/>
              </w:rPr>
              <w:t>2025</w:t>
            </w:r>
          </w:p>
        </w:tc>
      </w:tr>
      <w:tr>
        <w:tc>
          <w:tcPr>
            <w:tcW w:type="dxa" w:w="1134"/>
          </w:tcPr>
          <w:p>
            <w:r/>
            <w:r>
              <w:rPr>
                <w:sz w:val="18"/>
              </w:rPr>
              <w:t>Date</w:t>
            </w:r>
          </w:p>
        </w:tc>
        <w:tc>
          <w:tcPr>
            <w:tcW w:type="dxa" w:w="1247"/>
          </w:tcPr>
          <w:p>
            <w:r/>
            <w:r>
              <w:rPr>
                <w:sz w:val="18"/>
              </w:rPr>
              <w:t>15/03/2026</w:t>
            </w:r>
          </w:p>
        </w:tc>
      </w:tr>
      <w:tr>
        <w:tc>
          <w:tcPr>
            <w:tcW w:type="dxa" w:w="1134"/>
          </w:tcPr>
          <w:p>
            <w:r/>
            <w:r>
              <w:rPr>
                <w:sz w:val="18"/>
              </w:rPr>
              <w:t>Preparer</w:t>
            </w:r>
          </w:p>
        </w:tc>
        <w:tc>
          <w:tcPr>
            <w:tcW w:type="dxa" w:w="1247"/>
          </w:tcPr>
          <w:p>
            <w:r/>
            <w:r>
              <w:rPr>
                <w:sz w:val="18"/>
              </w:rPr>
              <w:t>KMP</w:t>
            </w:r>
          </w:p>
        </w:tc>
      </w:tr>
      <w:tr>
        <w:tc>
          <w:tcPr>
            <w:tcW w:type="dxa" w:w="1134"/>
          </w:tcPr>
          <w:p>
            <w:r/>
            <w:r>
              <w:rPr>
                <w:sz w:val="18"/>
              </w:rPr>
              <w:t>Reviewer</w:t>
            </w:r>
          </w:p>
        </w:tc>
        <w:tc>
          <w:tcPr>
            <w:tcW w:type="dxa" w:w="1247"/>
          </w:tcPr>
          <w:p>
            <w:r/>
            <w:r>
              <w:rPr>
                <w:sz w:val="18"/>
              </w:rPr>
              <w:t>JFK</w:t>
            </w:r>
          </w:p>
        </w:tc>
      </w:tr>
    </w:tbl>
    <w:p/>
    <w:tbl>
      <w:tblPr>
        <w:tblStyle w:val="TableGrid"/>
        <w:tblW w:type="auto" w:w="0"/>
        <w:jc w:val="center"/>
        <w:tblLook w:firstColumn="1" w:firstRow="1" w:lastColumn="0" w:lastRow="0" w:noHBand="0" w:noVBand="1" w:val="04A0"/>
      </w:tblPr>
      <w:tblGrid>
        <w:gridCol w:w="4320"/>
        <w:gridCol w:w="4320"/>
      </w:tblGrid>
      <w:tr>
        <w:tc>
          <w:tcPr>
            <w:tcW w:type="dxa" w:w="1814"/>
            <w:shd w:fill="800020" w:val="clear"/>
          </w:tcPr>
          <w:p>
            <w:pPr>
              <w:jc w:val="center"/>
            </w:pPr>
            <w:r/>
            <w:r>
              <w:rPr>
                <w:b/>
                <w:color w:val="FFFFFF"/>
                <w:sz w:val="20"/>
              </w:rPr>
              <w:t>Rubrique</w:t>
            </w:r>
          </w:p>
        </w:tc>
        <w:tc>
          <w:tcPr>
            <w:tcW w:type="dxa" w:w="4535"/>
            <w:shd w:fill="800020" w:val="clear"/>
          </w:tcPr>
          <w:p>
            <w:pPr>
              <w:jc w:val="center"/>
            </w:pPr>
            <w:r/>
            <w:r>
              <w:rPr>
                <w:b/>
                <w:color w:val="FFFFFF"/>
                <w:sz w:val="20"/>
              </w:rPr>
              <w:t>Description</w:t>
            </w:r>
          </w:p>
        </w:tc>
      </w:tr>
      <w:tr>
        <w:tc>
          <w:tcPr>
            <w:tcW w:type="dxa" w:w="1814"/>
          </w:tcPr>
          <w:p>
            <w:r/>
            <w:r>
              <w:rPr>
                <w:sz w:val="18"/>
              </w:rPr>
              <w:t>Etape de mission</w:t>
            </w:r>
          </w:p>
        </w:tc>
        <w:tc>
          <w:tcPr>
            <w:tcW w:type="dxa" w:w="4535"/>
          </w:tcPr>
          <w:p>
            <w:r/>
            <w:r>
              <w:rPr>
                <w:sz w:val="18"/>
              </w:rPr>
              <w:t>Feuille de couverture (Test d'audit)</w:t>
            </w:r>
          </w:p>
        </w:tc>
      </w:tr>
      <w:tr>
        <w:tc>
          <w:tcPr>
            <w:tcW w:type="dxa" w:w="1814"/>
          </w:tcPr>
          <w:p>
            <w:r/>
            <w:r>
              <w:rPr>
                <w:sz w:val="18"/>
              </w:rPr>
              <w:t>Norme</w:t>
            </w:r>
          </w:p>
        </w:tc>
        <w:tc>
          <w:tcPr>
            <w:tcW w:type="dxa" w:w="4535"/>
          </w:tcPr>
          <w:p>
            <w:r/>
            <w:r>
              <w:rPr>
                <w:sz w:val="18"/>
              </w:rPr>
              <w:t>Norme 14.2 Analyses et constats potentiels de la mission</w:t>
            </w:r>
          </w:p>
        </w:tc>
      </w:tr>
      <w:tr>
        <w:tc>
          <w:tcPr>
            <w:tcW w:type="dxa" w:w="1814"/>
          </w:tcPr>
          <w:p>
            <w:r/>
            <w:r>
              <w:rPr>
                <w:sz w:val="18"/>
              </w:rPr>
              <w:t>Méthode</w:t>
            </w:r>
          </w:p>
        </w:tc>
        <w:tc>
          <w:tcPr>
            <w:tcW w:type="dxa" w:w="4535"/>
          </w:tcPr>
          <w:p>
            <w:r/>
            <w:r>
              <w:rPr>
                <w:sz w:val="18"/>
              </w:rPr>
              <w:t>Méthode de rapprochement des soldes de caisse par les inventaires</w:t>
            </w:r>
          </w:p>
        </w:tc>
      </w:tr>
      <w:tr>
        <w:tc>
          <w:tcPr>
            <w:tcW w:type="dxa" w:w="1814"/>
          </w:tcPr>
          <w:p>
            <w:r/>
            <w:r>
              <w:rPr>
                <w:sz w:val="18"/>
              </w:rPr>
              <w:t>Reference</w:t>
            </w:r>
          </w:p>
        </w:tc>
        <w:tc>
          <w:tcPr>
            <w:tcW w:type="dxa" w:w="4535"/>
          </w:tcPr>
          <w:p>
            <w:r/>
            <w:r>
              <w:rPr>
                <w:sz w:val="18"/>
              </w:rPr>
              <w:t>AA200-Caisse</w:t>
            </w:r>
          </w:p>
        </w:tc>
      </w:tr>
      <w:tr>
        <w:tc>
          <w:tcPr>
            <w:tcW w:type="dxa" w:w="1814"/>
          </w:tcPr>
          <w:p>
            <w:r/>
            <w:r>
              <w:rPr>
                <w:sz w:val="18"/>
              </w:rPr>
              <w:t>Nature de test</w:t>
            </w:r>
          </w:p>
        </w:tc>
        <w:tc>
          <w:tcPr>
            <w:tcW w:type="dxa" w:w="4535"/>
          </w:tcPr>
          <w:p>
            <w:r/>
            <w:r>
              <w:rPr>
                <w:sz w:val="18"/>
              </w:rPr>
              <w:t>Rapprochement</w:t>
            </w:r>
          </w:p>
        </w:tc>
      </w:tr>
    </w:tbl>
    <w:p/>
    <w:tbl>
      <w:tblPr>
        <w:tblStyle w:val="TableGrid"/>
        <w:tblW w:type="auto" w:w="0"/>
        <w:jc w:val="center"/>
        <w:tblLook w:firstColumn="1" w:firstRow="1" w:lastColumn="0" w:lastRow="0" w:noHBand="0" w:noVBand="1" w:val="04A0"/>
      </w:tblPr>
      <w:tblGrid>
        <w:gridCol w:w="8640"/>
      </w:tblGrid>
      <w:tr>
        <w:tc>
          <w:tcPr>
            <w:tcW w:type="dxa" w:w="4535"/>
            <w:shd w:fill="800020" w:val="clear"/>
          </w:tcPr>
          <w:p>
            <w:pPr>
              <w:jc w:val="center"/>
            </w:pPr>
            <w:r/>
            <w:r>
              <w:rPr>
                <w:b/>
                <w:color w:val="FFFFFF"/>
                <w:sz w:val="20"/>
              </w:rPr>
              <w:t>OBJECTIFS</w:t>
            </w:r>
          </w:p>
        </w:tc>
      </w:tr>
      <w:tr>
        <w:tc>
          <w:tcPr>
            <w:tcW w:type="dxa" w:w="4535"/>
          </w:tcPr>
          <w:p>
            <w:r/>
            <w:r>
              <w:rPr>
                <w:sz w:val="18"/>
              </w:rPr>
              <w:t>1. Obtenir et prendre connaissance des procédures internes relatives à la gestion des caisses et aux inventaires. 2. S'assurer de la réalité physique des fonds en caisse et de la conformité du solde comptable. 3. Vérifier l'exactitude des enregistrements des mouvements de caisse. 4. Évaluer l'efficacité des contrôles internes mis en place pour prévenir les erreurs et les fraudes. 5. Conclure sur la fiabilité du solde de caisse et la pertinence du dispositif de contrôle interne.</w:t>
            </w:r>
          </w:p>
        </w:tc>
      </w:tr>
    </w:tbl>
    <w:p/>
    <w:tbl>
      <w:tblPr>
        <w:tblStyle w:val="TableGrid"/>
        <w:tblW w:type="auto" w:w="0"/>
        <w:jc w:val="center"/>
        <w:tblLook w:firstColumn="1" w:firstRow="1" w:lastColumn="0" w:lastRow="0" w:noHBand="0" w:noVBand="1" w:val="04A0"/>
      </w:tblPr>
      <w:tblGrid>
        <w:gridCol w:w="4320"/>
        <w:gridCol w:w="4320"/>
      </w:tblGrid>
      <w:tr>
        <w:tc>
          <w:tcPr>
            <w:tcW w:type="dxa" w:w="1134"/>
            <w:shd w:fill="800020" w:val="clear"/>
          </w:tcPr>
          <w:p>
            <w:pPr>
              <w:jc w:val="center"/>
            </w:pPr>
            <w:r/>
            <w:r>
              <w:rPr>
                <w:b/>
                <w:color w:val="FFFFFF"/>
                <w:sz w:val="20"/>
              </w:rPr>
              <w:t>no</w:t>
            </w:r>
          </w:p>
        </w:tc>
        <w:tc>
          <w:tcPr>
            <w:tcW w:type="dxa" w:w="4535"/>
            <w:shd w:fill="800020" w:val="clear"/>
          </w:tcPr>
          <w:p>
            <w:pPr>
              <w:jc w:val="center"/>
            </w:pPr>
            <w:r/>
            <w:r>
              <w:rPr>
                <w:b/>
                <w:color w:val="FFFFFF"/>
                <w:sz w:val="20"/>
              </w:rPr>
              <w:t>travaux a effectuer</w:t>
            </w:r>
          </w:p>
        </w:tc>
      </w:tr>
      <w:tr>
        <w:tc>
          <w:tcPr>
            <w:tcW w:type="dxa" w:w="1134"/>
          </w:tcPr>
          <w:p>
            <w:r/>
            <w:r>
              <w:rPr>
                <w:sz w:val="18"/>
              </w:rPr>
              <w:t>1</w:t>
            </w:r>
          </w:p>
        </w:tc>
        <w:tc>
          <w:tcPr>
            <w:tcW w:type="dxa" w:w="4535"/>
          </w:tcPr>
          <w:p>
            <w:r/>
            <w:r>
              <w:rPr>
                <w:sz w:val="18"/>
              </w:rPr>
              <w:t>Sélectionner un échantillon représentatif de PV d'inventaire de caisse sur la période auditée.</w:t>
            </w:r>
          </w:p>
        </w:tc>
      </w:tr>
      <w:tr>
        <w:tc>
          <w:tcPr>
            <w:tcW w:type="dxa" w:w="1134"/>
          </w:tcPr>
          <w:p>
            <w:r/>
            <w:r>
              <w:rPr>
                <w:sz w:val="18"/>
              </w:rPr>
              <w:t>2</w:t>
            </w:r>
          </w:p>
        </w:tc>
        <w:tc>
          <w:tcPr>
            <w:tcW w:type="dxa" w:w="4535"/>
          </w:tcPr>
          <w:p>
            <w:r/>
            <w:r>
              <w:rPr>
                <w:sz w:val="18"/>
              </w:rPr>
              <w:t>Rapprocher le montant du 'Solde Physique' (billets et pièces comptés) avec le 'Solde Théorique' issu du brouillard de caisse ou du logiciel.</w:t>
            </w:r>
          </w:p>
        </w:tc>
      </w:tr>
      <w:tr>
        <w:tc>
          <w:tcPr>
            <w:tcW w:type="dxa" w:w="1134"/>
          </w:tcPr>
          <w:p>
            <w:r/>
            <w:r>
              <w:rPr>
                <w:sz w:val="18"/>
              </w:rPr>
              <w:t>3</w:t>
            </w:r>
          </w:p>
        </w:tc>
        <w:tc>
          <w:tcPr>
            <w:tcW w:type="dxa" w:w="4535"/>
          </w:tcPr>
          <w:p>
            <w:r/>
            <w:r>
              <w:rPr>
                <w:sz w:val="18"/>
              </w:rPr>
              <w:t>Recalculer l'écart éventuel (Physique − Théorique) et vérifier les justifications apportées pour tout écart identifié.</w:t>
            </w:r>
          </w:p>
        </w:tc>
      </w:tr>
      <w:tr>
        <w:tc>
          <w:tcPr>
            <w:tcW w:type="dxa" w:w="1134"/>
          </w:tcPr>
          <w:p>
            <w:r/>
            <w:r>
              <w:rPr>
                <w:sz w:val="18"/>
              </w:rPr>
              <w:t>4</w:t>
            </w:r>
          </w:p>
        </w:tc>
        <w:tc>
          <w:tcPr>
            <w:tcW w:type="dxa" w:w="4535"/>
          </w:tcPr>
          <w:p>
            <w:r/>
            <w:r>
              <w:rPr>
                <w:sz w:val="18"/>
              </w:rPr>
              <w:t>Vérifier la présence des signatures conjointes (caissier, contrôleur) sur les PV d'inventaire.</w:t>
            </w:r>
          </w:p>
        </w:tc>
      </w:tr>
      <w:tr>
        <w:tc>
          <w:tcPr>
            <w:tcW w:type="dxa" w:w="1134"/>
          </w:tcPr>
          <w:p>
            <w:r/>
            <w:r>
              <w:rPr>
                <w:sz w:val="18"/>
              </w:rPr>
              <w:t>5</w:t>
            </w:r>
          </w:p>
        </w:tc>
        <w:tc>
          <w:tcPr>
            <w:tcW w:type="dxa" w:w="4535"/>
          </w:tcPr>
          <w:p>
            <w:r/>
            <w:r>
              <w:rPr>
                <w:sz w:val="18"/>
              </w:rPr>
              <w:t>S'assurer du caractère inopiné et de la périodicité des inventaires de caisse.</w:t>
            </w:r>
          </w:p>
        </w:tc>
      </w:tr>
    </w:tbl>
    <w:p/>
    <w:tbl>
      <w:tblPr>
        <w:tblStyle w:val="TableGrid"/>
        <w:tblW w:type="auto" w:w="0"/>
        <w:jc w:val="center"/>
        <w:tblLook w:firstColumn="1" w:firstRow="1" w:lastColumn="0" w:lastRow="0" w:noHBand="0" w:noVBand="1" w:val="04A0"/>
      </w:tblPr>
      <w:tblGrid>
        <w:gridCol w:w="8640"/>
      </w:tblGrid>
      <w:tr>
        <w:tc>
          <w:tcPr>
            <w:tcW w:type="dxa" w:w="2154"/>
            <w:shd w:fill="800020" w:val="clear"/>
          </w:tcPr>
          <w:p>
            <w:pPr>
              <w:jc w:val="center"/>
            </w:pPr>
            <w:r/>
            <w:r>
              <w:rPr>
                <w:b/>
                <w:color w:val="FFFFFF"/>
                <w:sz w:val="20"/>
              </w:rPr>
              <w:t>Résultats des tests</w:t>
            </w:r>
          </w:p>
        </w:tc>
      </w:tr>
      <w:tr>
        <w:tc>
          <w:tcPr>
            <w:tcW w:type="dxa" w:w="2154"/>
          </w:tcPr>
          <w:p>
            <w:r/>
            <w:r>
              <w:rPr>
                <w:sz w:val="18"/>
              </w:rPr>
            </w:r>
          </w:p>
        </w:tc>
      </w:tr>
    </w:tbl>
    <w:p/>
    <w:tbl>
      <w:tblPr>
        <w:tblStyle w:val="TableGrid"/>
        <w:tblW w:type="auto" w:w="0"/>
        <w:jc w:val="center"/>
        <w:tblLook w:firstColumn="1" w:firstRow="1" w:lastColumn="0" w:lastRow="0" w:noHBand="0" w:noVBand="1" w:val="04A0"/>
      </w:tblPr>
      <w:tblGrid>
        <w:gridCol w:w="8640"/>
      </w:tblGrid>
      <w:tr>
        <w:tc>
          <w:tcPr>
            <w:tcW w:type="dxa" w:w="3628"/>
            <w:shd w:fill="800020" w:val="clear"/>
          </w:tcPr>
          <w:p>
            <w:pPr>
              <w:jc w:val="center"/>
            </w:pPr>
            <w:r/>
            <w:r>
              <w:rPr>
                <w:b/>
                <w:color w:val="FFFFFF"/>
                <w:sz w:val="20"/>
              </w:rPr>
              <w:t>📊 Table de Consolidation</w:t>
            </w:r>
          </w:p>
        </w:tc>
      </w:tr>
      <w:tr>
        <w:tc>
          <w:tcPr>
            <w:tcW w:type="dxa" w:w="3628"/>
          </w:tcPr>
          <w:p>
            <w:r/>
            <w:r>
              <w:rPr>
                <w:sz w:val="18"/>
              </w:rPr>
              <w:t>⏳ En attente de consolidation...</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800020" w:val="clear"/>
          </w:tcPr>
          <w:p>
            <w:pPr>
              <w:jc w:val="center"/>
            </w:pPr>
            <w:r/>
            <w:r>
              <w:rPr>
                <w:b/>
                <w:color w:val="FFFFFF"/>
                <w:sz w:val="20"/>
              </w:rPr>
            </w:r>
          </w:p>
        </w:tc>
        <w:tc>
          <w:tcPr>
            <w:tcW w:type="dxa" w:w="1134"/>
            <w:shd w:fill="800020" w:val="clear"/>
          </w:tcPr>
          <w:p>
            <w:pPr>
              <w:jc w:val="center"/>
            </w:pPr>
            <w:r/>
            <w:r>
              <w:rPr>
                <w:b/>
                <w:color w:val="FFFFFF"/>
                <w:sz w:val="20"/>
              </w:rPr>
              <w:t>(A)</w:t>
            </w:r>
          </w:p>
        </w:tc>
        <w:tc>
          <w:tcPr>
            <w:tcW w:type="dxa" w:w="1134"/>
            <w:shd w:fill="800020" w:val="clear"/>
          </w:tcPr>
          <w:p>
            <w:pPr>
              <w:jc w:val="center"/>
            </w:pPr>
            <w:r/>
            <w:r>
              <w:rPr>
                <w:b/>
                <w:color w:val="FFFFFF"/>
                <w:sz w:val="20"/>
              </w:rPr>
              <w:t>(B)</w:t>
            </w:r>
          </w:p>
        </w:tc>
        <w:tc>
          <w:tcPr>
            <w:tcW w:type="dxa" w:w="1701"/>
            <w:shd w:fill="800020" w:val="clear"/>
          </w:tcPr>
          <w:p>
            <w:pPr>
              <w:jc w:val="center"/>
            </w:pPr>
            <w:r/>
            <w:r>
              <w:rPr>
                <w:b/>
                <w:color w:val="FFFFFF"/>
                <w:sz w:val="20"/>
              </w:rPr>
              <w:t>(C) = (A) - (B)</w:t>
            </w:r>
          </w:p>
        </w:tc>
      </w:tr>
    </w:tbl>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1134"/>
            <w:shd w:fill="800020" w:val="clear"/>
          </w:tcPr>
          <w:p>
            <w:pPr>
              <w:jc w:val="center"/>
            </w:pPr>
            <w:r/>
            <w:r>
              <w:rPr>
                <w:b/>
                <w:color w:val="FFFFFF"/>
                <w:sz w:val="20"/>
              </w:rPr>
              <w:t>No</w:t>
            </w:r>
          </w:p>
        </w:tc>
        <w:tc>
          <w:tcPr>
            <w:tcW w:type="dxa" w:w="1134"/>
            <w:shd w:fill="800020" w:val="clear"/>
          </w:tcPr>
          <w:p>
            <w:pPr>
              <w:jc w:val="center"/>
            </w:pPr>
            <w:r/>
            <w:r>
              <w:rPr>
                <w:b/>
                <w:color w:val="FFFFFF"/>
                <w:sz w:val="20"/>
              </w:rPr>
              <w:t>Compte</w:t>
            </w:r>
          </w:p>
        </w:tc>
        <w:tc>
          <w:tcPr>
            <w:tcW w:type="dxa" w:w="2494"/>
            <w:shd w:fill="800020" w:val="clear"/>
          </w:tcPr>
          <w:p>
            <w:pPr>
              <w:jc w:val="center"/>
            </w:pPr>
            <w:r/>
            <w:r>
              <w:rPr>
                <w:b/>
                <w:color w:val="FFFFFF"/>
                <w:sz w:val="20"/>
              </w:rPr>
              <w:t>Libelle compte</w:t>
            </w:r>
          </w:p>
        </w:tc>
        <w:tc>
          <w:tcPr>
            <w:tcW w:type="dxa" w:w="1134"/>
            <w:shd w:fill="800020" w:val="clear"/>
          </w:tcPr>
          <w:p>
            <w:pPr>
              <w:jc w:val="center"/>
            </w:pPr>
            <w:r/>
            <w:r>
              <w:rPr>
                <w:b/>
                <w:color w:val="FFFFFF"/>
                <w:sz w:val="20"/>
              </w:rPr>
              <w:t>Solde BG</w:t>
            </w:r>
          </w:p>
        </w:tc>
        <w:tc>
          <w:tcPr>
            <w:tcW w:type="dxa" w:w="1361"/>
            <w:shd w:fill="800020" w:val="clear"/>
          </w:tcPr>
          <w:p>
            <w:pPr>
              <w:jc w:val="center"/>
            </w:pPr>
            <w:r/>
            <w:r>
              <w:rPr>
                <w:b/>
                <w:color w:val="FFFFFF"/>
                <w:sz w:val="20"/>
              </w:rPr>
              <w:t>Solde PV (*)</w:t>
            </w:r>
          </w:p>
        </w:tc>
        <w:tc>
          <w:tcPr>
            <w:tcW w:type="dxa" w:w="1134"/>
            <w:shd w:fill="800020" w:val="clear"/>
          </w:tcPr>
          <w:p>
            <w:pPr>
              <w:jc w:val="center"/>
            </w:pPr>
            <w:r/>
            <w:r>
              <w:rPr>
                <w:b/>
                <w:color w:val="FFFFFF"/>
                <w:sz w:val="20"/>
              </w:rPr>
              <w:t>Ecart</w:t>
            </w:r>
          </w:p>
        </w:tc>
        <w:tc>
          <w:tcPr>
            <w:tcW w:type="dxa" w:w="2721"/>
            <w:shd w:fill="800020" w:val="clear"/>
          </w:tcPr>
          <w:p>
            <w:pPr>
              <w:jc w:val="center"/>
            </w:pPr>
            <w:r/>
            <w:r>
              <w:rPr>
                <w:b/>
                <w:color w:val="FFFFFF"/>
                <w:sz w:val="20"/>
              </w:rPr>
              <w:t>Assertion</w:t>
            </w:r>
          </w:p>
        </w:tc>
        <w:tc>
          <w:tcPr>
            <w:tcW w:type="dxa" w:w="1134"/>
            <w:shd w:fill="800020" w:val="clear"/>
          </w:tcPr>
          <w:p>
            <w:pPr>
              <w:jc w:val="center"/>
            </w:pPr>
            <w:r/>
            <w:r>
              <w:rPr>
                <w:b/>
                <w:color w:val="FFFFFF"/>
                <w:sz w:val="20"/>
              </w:rPr>
              <w:t>CTR 1</w:t>
            </w:r>
          </w:p>
        </w:tc>
        <w:tc>
          <w:tcPr>
            <w:tcW w:type="dxa" w:w="1134"/>
            <w:shd w:fill="800020" w:val="clear"/>
          </w:tcPr>
          <w:p>
            <w:pPr>
              <w:jc w:val="center"/>
            </w:pPr>
            <w:r/>
            <w:r>
              <w:rPr>
                <w:b/>
                <w:color w:val="FFFFFF"/>
                <w:sz w:val="20"/>
              </w:rPr>
              <w:t>CTR 2</w:t>
            </w:r>
          </w:p>
        </w:tc>
        <w:tc>
          <w:tcPr>
            <w:tcW w:type="dxa" w:w="1134"/>
            <w:shd w:fill="800020" w:val="clear"/>
          </w:tcPr>
          <w:p>
            <w:pPr>
              <w:jc w:val="center"/>
            </w:pPr>
            <w:r/>
            <w:r>
              <w:rPr>
                <w:b/>
                <w:color w:val="FFFFFF"/>
                <w:sz w:val="20"/>
              </w:rPr>
              <w:t>CTR 3</w:t>
            </w:r>
          </w:p>
        </w:tc>
        <w:tc>
          <w:tcPr>
            <w:tcW w:type="dxa" w:w="4535"/>
            <w:shd w:fill="800020" w:val="clear"/>
          </w:tcPr>
          <w:p>
            <w:pPr>
              <w:jc w:val="center"/>
            </w:pPr>
            <w:r/>
            <w:r>
              <w:rPr>
                <w:b/>
                <w:color w:val="FFFFFF"/>
                <w:sz w:val="20"/>
              </w:rPr>
              <w:t>Description</w:t>
            </w:r>
          </w:p>
        </w:tc>
        <w:tc>
          <w:tcPr>
            <w:tcW w:type="dxa" w:w="3288"/>
            <w:shd w:fill="800020" w:val="clear"/>
          </w:tcPr>
          <w:p>
            <w:pPr>
              <w:jc w:val="center"/>
            </w:pPr>
            <w:r/>
            <w:r>
              <w:rPr>
                <w:b/>
                <w:color w:val="FFFFFF"/>
                <w:sz w:val="20"/>
              </w:rPr>
              <w:t>Conclusion</w:t>
            </w:r>
          </w:p>
        </w:tc>
      </w:tr>
      <w:tr>
        <w:tc>
          <w:tcPr>
            <w:tcW w:type="dxa" w:w="1134"/>
          </w:tcPr>
          <w:p>
            <w:r/>
            <w:r>
              <w:rPr>
                <w:sz w:val="18"/>
              </w:rPr>
              <w:t>1</w:t>
            </w:r>
          </w:p>
        </w:tc>
        <w:tc>
          <w:tcPr>
            <w:tcW w:type="dxa" w:w="1134"/>
          </w:tcPr>
          <w:p>
            <w:r/>
            <w:r>
              <w:rPr>
                <w:sz w:val="18"/>
              </w:rPr>
              <w:t>571000</w:t>
            </w:r>
          </w:p>
        </w:tc>
        <w:tc>
          <w:tcPr>
            <w:tcW w:type="dxa" w:w="2494"/>
          </w:tcPr>
          <w:p>
            <w:r/>
            <w:r>
              <w:rPr>
                <w:sz w:val="18"/>
              </w:rPr>
              <w:t>Caisse Principale</w:t>
            </w:r>
          </w:p>
        </w:tc>
        <w:tc>
          <w:tcPr>
            <w:tcW w:type="dxa" w:w="1134"/>
          </w:tcPr>
          <w:p>
            <w:r/>
            <w:r>
              <w:rPr>
                <w:sz w:val="18"/>
              </w:rPr>
              <w:t>500000</w:t>
            </w:r>
          </w:p>
        </w:tc>
        <w:tc>
          <w:tcPr>
            <w:tcW w:type="dxa" w:w="1361"/>
          </w:tcPr>
          <w:p>
            <w:r/>
            <w:r>
              <w:rPr>
                <w:sz w:val="18"/>
              </w:rPr>
              <w:t>500000</w:t>
            </w:r>
          </w:p>
        </w:tc>
        <w:tc>
          <w:tcPr>
            <w:tcW w:type="dxa" w:w="1134"/>
          </w:tcPr>
          <w:p>
            <w:r/>
            <w:r>
              <w:rPr>
                <w:sz w:val="18"/>
              </w:rPr>
              <w:t>0</w:t>
            </w:r>
          </w:p>
        </w:tc>
        <w:tc>
          <w:tcPr>
            <w:tcW w:type="dxa" w:w="2721"/>
          </w:tcPr>
          <w:p>
            <w:r/>
            <w:r>
              <w:rPr>
                <w:sz w:val="18"/>
              </w:rPr>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Rapprochement conforme entre le solde comptable et l'inventaire physique. PV d'inventaire signé.</w:t>
            </w:r>
          </w:p>
        </w:tc>
        <w:tc>
          <w:tcPr>
            <w:tcW w:type="dxa" w:w="3288"/>
          </w:tcPr>
          <w:p>
            <w:r/>
            <w:r>
              <w:rPr>
                <w:sz w:val="18"/>
              </w:rPr>
              <w:t>Satisfaisant</w:t>
            </w:r>
          </w:p>
        </w:tc>
      </w:tr>
      <w:tr>
        <w:tc>
          <w:tcPr>
            <w:tcW w:type="dxa" w:w="1134"/>
          </w:tcPr>
          <w:p>
            <w:r/>
            <w:r>
              <w:rPr>
                <w:sz w:val="18"/>
              </w:rPr>
              <w:t>2</w:t>
            </w:r>
          </w:p>
        </w:tc>
        <w:tc>
          <w:tcPr>
            <w:tcW w:type="dxa" w:w="1134"/>
          </w:tcPr>
          <w:p>
            <w:r/>
            <w:r>
              <w:rPr>
                <w:sz w:val="18"/>
              </w:rPr>
              <w:t>571000</w:t>
            </w:r>
          </w:p>
        </w:tc>
        <w:tc>
          <w:tcPr>
            <w:tcW w:type="dxa" w:w="2494"/>
          </w:tcPr>
          <w:p>
            <w:r/>
            <w:r>
              <w:rPr>
                <w:sz w:val="18"/>
              </w:rPr>
              <w:t>Caisse Principale</w:t>
            </w:r>
          </w:p>
        </w:tc>
        <w:tc>
          <w:tcPr>
            <w:tcW w:type="dxa" w:w="1134"/>
          </w:tcPr>
          <w:p>
            <w:r/>
            <w:r>
              <w:rPr>
                <w:sz w:val="18"/>
              </w:rPr>
              <w:t>1250500</w:t>
            </w:r>
          </w:p>
        </w:tc>
        <w:tc>
          <w:tcPr>
            <w:tcW w:type="dxa" w:w="1361"/>
          </w:tcPr>
          <w:p>
            <w:r/>
            <w:r>
              <w:rPr>
                <w:sz w:val="18"/>
              </w:rPr>
              <w:t>1250000</w:t>
            </w:r>
          </w:p>
        </w:tc>
        <w:tc>
          <w:tcPr>
            <w:tcW w:type="dxa" w:w="1134"/>
          </w:tcPr>
          <w:p>
            <w:r/>
            <w:r>
              <w:rPr>
                <w:sz w:val="18"/>
              </w:rPr>
              <w:t>500</w:t>
            </w:r>
          </w:p>
        </w:tc>
        <w:tc>
          <w:tcPr>
            <w:tcW w:type="dxa" w:w="2721"/>
          </w:tcPr>
          <w:p>
            <w:r/>
            <w:r>
              <w:rPr>
                <w:sz w:val="18"/>
              </w:rPr>
              <w:t>Exactitude</w:t>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Ecart de 500 FCFA, justifié par un oubli d'enregistrement d'un petit décaissement. Justification validée.</w:t>
            </w:r>
          </w:p>
        </w:tc>
        <w:tc>
          <w:tcPr>
            <w:tcW w:type="dxa" w:w="3288"/>
          </w:tcPr>
          <w:p>
            <w:r/>
            <w:r>
              <w:rPr>
                <w:sz w:val="18"/>
              </w:rPr>
              <w:t>Satisfaisant avec observation</w:t>
            </w:r>
          </w:p>
        </w:tc>
      </w:tr>
      <w:tr>
        <w:tc>
          <w:tcPr>
            <w:tcW w:type="dxa" w:w="1134"/>
          </w:tcPr>
          <w:p>
            <w:r/>
            <w:r>
              <w:rPr>
                <w:sz w:val="18"/>
              </w:rPr>
              <w:t>3</w:t>
            </w:r>
          </w:p>
        </w:tc>
        <w:tc>
          <w:tcPr>
            <w:tcW w:type="dxa" w:w="1134"/>
          </w:tcPr>
          <w:p>
            <w:r/>
            <w:r>
              <w:rPr>
                <w:sz w:val="18"/>
              </w:rPr>
              <w:t>571000</w:t>
            </w:r>
          </w:p>
        </w:tc>
        <w:tc>
          <w:tcPr>
            <w:tcW w:type="dxa" w:w="2494"/>
          </w:tcPr>
          <w:p>
            <w:r/>
            <w:r>
              <w:rPr>
                <w:sz w:val="18"/>
              </w:rPr>
              <w:t>Caisse Principale</w:t>
            </w:r>
          </w:p>
        </w:tc>
        <w:tc>
          <w:tcPr>
            <w:tcW w:type="dxa" w:w="1134"/>
          </w:tcPr>
          <w:p>
            <w:r/>
            <w:r>
              <w:rPr>
                <w:sz w:val="18"/>
              </w:rPr>
              <w:t>750000</w:t>
            </w:r>
          </w:p>
        </w:tc>
        <w:tc>
          <w:tcPr>
            <w:tcW w:type="dxa" w:w="1361"/>
          </w:tcPr>
          <w:p>
            <w:r/>
            <w:r>
              <w:rPr>
                <w:sz w:val="18"/>
              </w:rPr>
              <w:t>752000</w:t>
            </w:r>
          </w:p>
        </w:tc>
        <w:tc>
          <w:tcPr>
            <w:tcW w:type="dxa" w:w="1134"/>
          </w:tcPr>
          <w:p>
            <w:r/>
            <w:r>
              <w:rPr>
                <w:sz w:val="18"/>
              </w:rPr>
              <w:t>-2000</w:t>
            </w:r>
          </w:p>
        </w:tc>
        <w:tc>
          <w:tcPr>
            <w:tcW w:type="dxa" w:w="2721"/>
          </w:tcPr>
          <w:p>
            <w:r/>
            <w:r>
              <w:rPr>
                <w:sz w:val="18"/>
              </w:rPr>
              <w:t>Exactitude</w:t>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Ecart de -2000 FCFA, dû à une erreur de comptage lors de l'inventaire, corrigée après vérification. Justification validée.</w:t>
            </w:r>
          </w:p>
        </w:tc>
        <w:tc>
          <w:tcPr>
            <w:tcW w:type="dxa" w:w="3288"/>
          </w:tcPr>
          <w:p>
            <w:r/>
            <w:r>
              <w:rPr>
                <w:sz w:val="18"/>
              </w:rPr>
              <w:t>Satisfaisant avec observation</w:t>
            </w:r>
          </w:p>
        </w:tc>
      </w:tr>
      <w:tr>
        <w:tc>
          <w:tcPr>
            <w:tcW w:type="dxa" w:w="1134"/>
          </w:tcPr>
          <w:p>
            <w:r/>
            <w:r>
              <w:rPr>
                <w:sz w:val="18"/>
              </w:rPr>
              <w:t>4</w:t>
            </w:r>
          </w:p>
        </w:tc>
        <w:tc>
          <w:tcPr>
            <w:tcW w:type="dxa" w:w="1134"/>
          </w:tcPr>
          <w:p>
            <w:r/>
            <w:r>
              <w:rPr>
                <w:sz w:val="18"/>
              </w:rPr>
              <w:t>571000</w:t>
            </w:r>
          </w:p>
        </w:tc>
        <w:tc>
          <w:tcPr>
            <w:tcW w:type="dxa" w:w="2494"/>
          </w:tcPr>
          <w:p>
            <w:r/>
            <w:r>
              <w:rPr>
                <w:sz w:val="18"/>
              </w:rPr>
              <w:t>Caisse Principale</w:t>
            </w:r>
          </w:p>
        </w:tc>
        <w:tc>
          <w:tcPr>
            <w:tcW w:type="dxa" w:w="1134"/>
          </w:tcPr>
          <w:p>
            <w:r/>
            <w:r>
              <w:rPr>
                <w:sz w:val="18"/>
              </w:rPr>
              <w:t>3000000</w:t>
            </w:r>
          </w:p>
        </w:tc>
        <w:tc>
          <w:tcPr>
            <w:tcW w:type="dxa" w:w="1361"/>
          </w:tcPr>
          <w:p>
            <w:r/>
            <w:r>
              <w:rPr>
                <w:sz w:val="18"/>
              </w:rPr>
              <w:t>2950000</w:t>
            </w:r>
          </w:p>
        </w:tc>
        <w:tc>
          <w:tcPr>
            <w:tcW w:type="dxa" w:w="1134"/>
          </w:tcPr>
          <w:p>
            <w:r/>
            <w:r>
              <w:rPr>
                <w:sz w:val="18"/>
              </w:rPr>
              <w:t>50000</w:t>
            </w:r>
          </w:p>
        </w:tc>
        <w:tc>
          <w:tcPr>
            <w:tcW w:type="dxa" w:w="2721"/>
          </w:tcPr>
          <w:p>
            <w:r/>
            <w:r>
              <w:rPr>
                <w:sz w:val="18"/>
              </w:rPr>
              <w:t>Exactitude, Existence</w:t>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Ecart significatif de 50 000 FCFA non justifié. Risque de détournement ou erreur d'enregistrement non corrigée.</w:t>
            </w:r>
          </w:p>
        </w:tc>
        <w:tc>
          <w:tcPr>
            <w:tcW w:type="dxa" w:w="3288"/>
          </w:tcPr>
          <w:p>
            <w:r/>
            <w:r>
              <w:rPr>
                <w:sz w:val="18"/>
              </w:rPr>
              <w:t>Non-satisfaisant</w:t>
            </w:r>
          </w:p>
        </w:tc>
      </w:tr>
      <w:tr>
        <w:tc>
          <w:tcPr>
            <w:tcW w:type="dxa" w:w="1134"/>
          </w:tcPr>
          <w:p>
            <w:r/>
            <w:r>
              <w:rPr>
                <w:sz w:val="18"/>
              </w:rPr>
              <w:t>5</w:t>
            </w:r>
          </w:p>
        </w:tc>
        <w:tc>
          <w:tcPr>
            <w:tcW w:type="dxa" w:w="1134"/>
          </w:tcPr>
          <w:p>
            <w:r/>
            <w:r>
              <w:rPr>
                <w:sz w:val="18"/>
              </w:rPr>
              <w:t>571001</w:t>
            </w:r>
          </w:p>
        </w:tc>
        <w:tc>
          <w:tcPr>
            <w:tcW w:type="dxa" w:w="2494"/>
          </w:tcPr>
          <w:p>
            <w:r/>
            <w:r>
              <w:rPr>
                <w:sz w:val="18"/>
              </w:rPr>
              <w:t>Petite Caisse Agence A</w:t>
            </w:r>
          </w:p>
        </w:tc>
        <w:tc>
          <w:tcPr>
            <w:tcW w:type="dxa" w:w="1134"/>
          </w:tcPr>
          <w:p>
            <w:r/>
            <w:r>
              <w:rPr>
                <w:sz w:val="18"/>
              </w:rPr>
              <w:t>100000</w:t>
            </w:r>
          </w:p>
        </w:tc>
        <w:tc>
          <w:tcPr>
            <w:tcW w:type="dxa" w:w="1361"/>
          </w:tcPr>
          <w:p>
            <w:r/>
            <w:r>
              <w:rPr>
                <w:sz w:val="18"/>
              </w:rPr>
              <w:t>100000</w:t>
            </w:r>
          </w:p>
        </w:tc>
        <w:tc>
          <w:tcPr>
            <w:tcW w:type="dxa" w:w="1134"/>
          </w:tcPr>
          <w:p>
            <w:r/>
            <w:r>
              <w:rPr>
                <w:sz w:val="18"/>
              </w:rPr>
              <w:t>0</w:t>
            </w:r>
          </w:p>
        </w:tc>
        <w:tc>
          <w:tcPr>
            <w:tcW w:type="dxa" w:w="2721"/>
          </w:tcPr>
          <w:p>
            <w:r/>
            <w:r>
              <w:rPr>
                <w:sz w:val="18"/>
              </w:rPr>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Rapprochement conforme, mais le PV d'inventaire n'est pas signé par le contrôleur indépendant.</w:t>
            </w:r>
          </w:p>
        </w:tc>
        <w:tc>
          <w:tcPr>
            <w:tcW w:type="dxa" w:w="3288"/>
          </w:tcPr>
          <w:p>
            <w:r/>
            <w:r>
              <w:rPr>
                <w:sz w:val="18"/>
              </w:rPr>
              <w:t>Satisfaisant avec limitation</w:t>
            </w:r>
          </w:p>
        </w:tc>
      </w:tr>
      <w:tr>
        <w:tc>
          <w:tcPr>
            <w:tcW w:type="dxa" w:w="1134"/>
          </w:tcPr>
          <w:p>
            <w:r/>
            <w:r>
              <w:rPr>
                <w:sz w:val="18"/>
              </w:rPr>
              <w:t>6</w:t>
            </w:r>
          </w:p>
        </w:tc>
        <w:tc>
          <w:tcPr>
            <w:tcW w:type="dxa" w:w="1134"/>
          </w:tcPr>
          <w:p>
            <w:r/>
            <w:r>
              <w:rPr>
                <w:sz w:val="18"/>
              </w:rPr>
              <w:t>571002</w:t>
            </w:r>
          </w:p>
        </w:tc>
        <w:tc>
          <w:tcPr>
            <w:tcW w:type="dxa" w:w="2494"/>
          </w:tcPr>
          <w:p>
            <w:r/>
            <w:r>
              <w:rPr>
                <w:sz w:val="18"/>
              </w:rPr>
              <w:t>Petite Caisse Agence B</w:t>
            </w:r>
          </w:p>
        </w:tc>
        <w:tc>
          <w:tcPr>
            <w:tcW w:type="dxa" w:w="1134"/>
          </w:tcPr>
          <w:p>
            <w:r/>
            <w:r>
              <w:rPr>
                <w:sz w:val="18"/>
              </w:rPr>
              <w:t>200000</w:t>
            </w:r>
          </w:p>
        </w:tc>
        <w:tc>
          <w:tcPr>
            <w:tcW w:type="dxa" w:w="1361"/>
          </w:tcPr>
          <w:p>
            <w:r/>
            <w:r>
              <w:rPr>
                <w:sz w:val="18"/>
              </w:rPr>
              <w:t>200000</w:t>
            </w:r>
          </w:p>
        </w:tc>
        <w:tc>
          <w:tcPr>
            <w:tcW w:type="dxa" w:w="1134"/>
          </w:tcPr>
          <w:p>
            <w:r/>
            <w:r>
              <w:rPr>
                <w:sz w:val="18"/>
              </w:rPr>
              <w:t>0</w:t>
            </w:r>
          </w:p>
        </w:tc>
        <w:tc>
          <w:tcPr>
            <w:tcW w:type="dxa" w:w="2721"/>
          </w:tcPr>
          <w:p>
            <w:r/>
            <w:r>
              <w:rPr>
                <w:sz w:val="18"/>
              </w:rPr>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Rapprochement conforme, mais l'inventaire a été annoncé et non inopiné, réduisant son efficacité.</w:t>
            </w:r>
          </w:p>
        </w:tc>
        <w:tc>
          <w:tcPr>
            <w:tcW w:type="dxa" w:w="3288"/>
          </w:tcPr>
          <w:p>
            <w:r/>
            <w:r>
              <w:rPr>
                <w:sz w:val="18"/>
              </w:rPr>
              <w:t>Satisfaisant avec limitation</w:t>
            </w:r>
          </w:p>
        </w:tc>
      </w:tr>
      <w:tr>
        <w:tc>
          <w:tcPr>
            <w:tcW w:type="dxa" w:w="1134"/>
          </w:tcPr>
          <w:p>
            <w:r/>
            <w:r>
              <w:rPr>
                <w:sz w:val="18"/>
              </w:rPr>
              <w:t>7</w:t>
            </w:r>
          </w:p>
        </w:tc>
        <w:tc>
          <w:tcPr>
            <w:tcW w:type="dxa" w:w="1134"/>
          </w:tcPr>
          <w:p>
            <w:r/>
            <w:r>
              <w:rPr>
                <w:sz w:val="18"/>
              </w:rPr>
              <w:t>571000</w:t>
            </w:r>
          </w:p>
        </w:tc>
        <w:tc>
          <w:tcPr>
            <w:tcW w:type="dxa" w:w="2494"/>
          </w:tcPr>
          <w:p>
            <w:r/>
            <w:r>
              <w:rPr>
                <w:sz w:val="18"/>
              </w:rPr>
              <w:t>Caisse Principale</w:t>
            </w:r>
          </w:p>
        </w:tc>
        <w:tc>
          <w:tcPr>
            <w:tcW w:type="dxa" w:w="1134"/>
          </w:tcPr>
          <w:p>
            <w:r/>
            <w:r>
              <w:rPr>
                <w:sz w:val="18"/>
              </w:rPr>
              <w:t>800000</w:t>
            </w:r>
          </w:p>
        </w:tc>
        <w:tc>
          <w:tcPr>
            <w:tcW w:type="dxa" w:w="1361"/>
          </w:tcPr>
          <w:p>
            <w:r/>
            <w:r>
              <w:rPr>
                <w:sz w:val="18"/>
              </w:rPr>
              <w:t>790000</w:t>
            </w:r>
          </w:p>
        </w:tc>
        <w:tc>
          <w:tcPr>
            <w:tcW w:type="dxa" w:w="1134"/>
          </w:tcPr>
          <w:p>
            <w:r/>
            <w:r>
              <w:rPr>
                <w:sz w:val="18"/>
              </w:rPr>
              <w:t>10000</w:t>
            </w:r>
          </w:p>
        </w:tc>
        <w:tc>
          <w:tcPr>
            <w:tcW w:type="dxa" w:w="2721"/>
          </w:tcPr>
          <w:p>
            <w:r/>
            <w:r>
              <w:rPr>
                <w:sz w:val="18"/>
              </w:rPr>
              <w:t>Exactitude</w:t>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Ecart de 10 000 FCFA justifié par un versement bancaire tardif, documenté et approuvé par la hiérarchie.</w:t>
            </w:r>
          </w:p>
        </w:tc>
        <w:tc>
          <w:tcPr>
            <w:tcW w:type="dxa" w:w="3288"/>
          </w:tcPr>
          <w:p>
            <w:r/>
            <w:r>
              <w:rPr>
                <w:sz w:val="18"/>
              </w:rPr>
              <w:t>Satisfaisant</w:t>
            </w:r>
          </w:p>
        </w:tc>
      </w:tr>
      <w:tr>
        <w:tc>
          <w:tcPr>
            <w:tcW w:type="dxa" w:w="1134"/>
          </w:tcPr>
          <w:p>
            <w:r/>
            <w:r>
              <w:rPr>
                <w:sz w:val="18"/>
              </w:rPr>
              <w:t>8</w:t>
            </w:r>
          </w:p>
        </w:tc>
        <w:tc>
          <w:tcPr>
            <w:tcW w:type="dxa" w:w="1134"/>
          </w:tcPr>
          <w:p>
            <w:r/>
            <w:r>
              <w:rPr>
                <w:sz w:val="18"/>
              </w:rPr>
              <w:t>571001</w:t>
            </w:r>
          </w:p>
        </w:tc>
        <w:tc>
          <w:tcPr>
            <w:tcW w:type="dxa" w:w="2494"/>
          </w:tcPr>
          <w:p>
            <w:r/>
            <w:r>
              <w:rPr>
                <w:sz w:val="18"/>
              </w:rPr>
              <w:t>Petite Caisse Agence A</w:t>
            </w:r>
          </w:p>
        </w:tc>
        <w:tc>
          <w:tcPr>
            <w:tcW w:type="dxa" w:w="1134"/>
          </w:tcPr>
          <w:p>
            <w:r/>
            <w:r>
              <w:rPr>
                <w:sz w:val="18"/>
              </w:rPr>
              <w:t>150000</w:t>
            </w:r>
          </w:p>
        </w:tc>
        <w:tc>
          <w:tcPr>
            <w:tcW w:type="dxa" w:w="1361"/>
          </w:tcPr>
          <w:p>
            <w:r/>
            <w:r>
              <w:rPr>
                <w:sz w:val="18"/>
              </w:rPr>
              <w:t>140000</w:t>
            </w:r>
          </w:p>
        </w:tc>
        <w:tc>
          <w:tcPr>
            <w:tcW w:type="dxa" w:w="1134"/>
          </w:tcPr>
          <w:p>
            <w:r/>
            <w:r>
              <w:rPr>
                <w:sz w:val="18"/>
              </w:rPr>
              <w:t>10000</w:t>
            </w:r>
          </w:p>
        </w:tc>
        <w:tc>
          <w:tcPr>
            <w:tcW w:type="dxa" w:w="2721"/>
          </w:tcPr>
          <w:p>
            <w:r/>
            <w:r>
              <w:rPr>
                <w:sz w:val="18"/>
              </w:rPr>
              <w:t>Exactitude, Exhaustivité</w:t>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Ecart de 10 000 FCFA sans aucune justification ni explication fournie par le caissier.</w:t>
            </w:r>
          </w:p>
        </w:tc>
        <w:tc>
          <w:tcPr>
            <w:tcW w:type="dxa" w:w="3288"/>
          </w:tcPr>
          <w:p>
            <w:r/>
            <w:r>
              <w:rPr>
                <w:sz w:val="18"/>
              </w:rPr>
              <w:t>Non-satisfaisant</w:t>
            </w:r>
          </w:p>
        </w:tc>
      </w:tr>
      <w:tr>
        <w:tc>
          <w:tcPr>
            <w:tcW w:type="dxa" w:w="1134"/>
          </w:tcPr>
          <w:p>
            <w:r/>
            <w:r>
              <w:rPr>
                <w:sz w:val="18"/>
              </w:rPr>
              <w:t>9</w:t>
            </w:r>
          </w:p>
        </w:tc>
        <w:tc>
          <w:tcPr>
            <w:tcW w:type="dxa" w:w="1134"/>
          </w:tcPr>
          <w:p>
            <w:r/>
            <w:r>
              <w:rPr>
                <w:sz w:val="18"/>
              </w:rPr>
              <w:t>571000</w:t>
            </w:r>
          </w:p>
        </w:tc>
        <w:tc>
          <w:tcPr>
            <w:tcW w:type="dxa" w:w="2494"/>
          </w:tcPr>
          <w:p>
            <w:r/>
            <w:r>
              <w:rPr>
                <w:sz w:val="18"/>
              </w:rPr>
              <w:t>Caisse Principale</w:t>
            </w:r>
          </w:p>
        </w:tc>
        <w:tc>
          <w:tcPr>
            <w:tcW w:type="dxa" w:w="1134"/>
          </w:tcPr>
          <w:p>
            <w:r/>
            <w:r>
              <w:rPr>
                <w:sz w:val="18"/>
              </w:rPr>
              <w:t>600000</w:t>
            </w:r>
          </w:p>
        </w:tc>
        <w:tc>
          <w:tcPr>
            <w:tcW w:type="dxa" w:w="1361"/>
          </w:tcPr>
          <w:p>
            <w:r/>
            <w:r>
              <w:rPr>
                <w:sz w:val="18"/>
              </w:rPr>
              <w:t>600000</w:t>
            </w:r>
          </w:p>
        </w:tc>
        <w:tc>
          <w:tcPr>
            <w:tcW w:type="dxa" w:w="1134"/>
          </w:tcPr>
          <w:p>
            <w:r/>
            <w:r>
              <w:rPr>
                <w:sz w:val="18"/>
              </w:rPr>
              <w:t>0</w:t>
            </w:r>
          </w:p>
        </w:tc>
        <w:tc>
          <w:tcPr>
            <w:tcW w:type="dxa" w:w="2721"/>
          </w:tcPr>
          <w:p>
            <w:r/>
            <w:r>
              <w:rPr>
                <w:sz w:val="18"/>
              </w:rPr>
              <w:t>Séparation des exercices</w:t>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Rapprochement conforme, mais le PV d'inventaire a été établi 3 jours après la date d'arrêté comptable.</w:t>
            </w:r>
          </w:p>
        </w:tc>
        <w:tc>
          <w:tcPr>
            <w:tcW w:type="dxa" w:w="3288"/>
          </w:tcPr>
          <w:p>
            <w:r/>
            <w:r>
              <w:rPr>
                <w:sz w:val="18"/>
              </w:rPr>
              <w:t>Satisfaisant avec observation</w:t>
            </w:r>
          </w:p>
        </w:tc>
      </w:tr>
      <w:tr>
        <w:tc>
          <w:tcPr>
            <w:tcW w:type="dxa" w:w="1134"/>
          </w:tcPr>
          <w:p>
            <w:r/>
            <w:r>
              <w:rPr>
                <w:sz w:val="18"/>
              </w:rPr>
              <w:t>10</w:t>
            </w:r>
          </w:p>
        </w:tc>
        <w:tc>
          <w:tcPr>
            <w:tcW w:type="dxa" w:w="1134"/>
          </w:tcPr>
          <w:p>
            <w:r/>
            <w:r>
              <w:rPr>
                <w:sz w:val="18"/>
              </w:rPr>
              <w:t>571002</w:t>
            </w:r>
          </w:p>
        </w:tc>
        <w:tc>
          <w:tcPr>
            <w:tcW w:type="dxa" w:w="2494"/>
          </w:tcPr>
          <w:p>
            <w:r/>
            <w:r>
              <w:rPr>
                <w:sz w:val="18"/>
              </w:rPr>
              <w:t>Petite Caisse Agence B</w:t>
            </w:r>
          </w:p>
        </w:tc>
        <w:tc>
          <w:tcPr>
            <w:tcW w:type="dxa" w:w="1134"/>
          </w:tcPr>
          <w:p>
            <w:r/>
            <w:r>
              <w:rPr>
                <w:sz w:val="18"/>
              </w:rPr>
              <w:t>250000</w:t>
            </w:r>
          </w:p>
        </w:tc>
        <w:tc>
          <w:tcPr>
            <w:tcW w:type="dxa" w:w="1361"/>
          </w:tcPr>
          <w:p>
            <w:r/>
            <w:r>
              <w:rPr>
                <w:sz w:val="18"/>
              </w:rPr>
              <w:t>245000</w:t>
            </w:r>
          </w:p>
        </w:tc>
        <w:tc>
          <w:tcPr>
            <w:tcW w:type="dxa" w:w="1134"/>
          </w:tcPr>
          <w:p>
            <w:r/>
            <w:r>
              <w:rPr>
                <w:sz w:val="18"/>
              </w:rPr>
              <w:t>5000</w:t>
            </w:r>
          </w:p>
        </w:tc>
        <w:tc>
          <w:tcPr>
            <w:tcW w:type="dxa" w:w="2721"/>
          </w:tcPr>
          <w:p>
            <w:r/>
            <w:r>
              <w:rPr>
                <w:sz w:val="18"/>
              </w:rPr>
              <w:t>Exactitude</w:t>
            </w:r>
          </w:p>
        </w:tc>
        <w:tc>
          <w:tcPr>
            <w:tcW w:type="dxa" w:w="1134"/>
          </w:tcPr>
          <w:p>
            <w:r/>
            <w:r>
              <w:rPr>
                <w:sz w:val="18"/>
              </w:rPr>
              <w:t>+</w:t>
            </w:r>
          </w:p>
        </w:tc>
        <w:tc>
          <w:tcPr>
            <w:tcW w:type="dxa" w:w="1134"/>
          </w:tcPr>
          <w:p>
            <w:r/>
            <w:r>
              <w:rPr>
                <w:sz w:val="18"/>
              </w:rPr>
              <w:t>-</w:t>
            </w:r>
          </w:p>
        </w:tc>
        <w:tc>
          <w:tcPr>
            <w:tcW w:type="dxa" w:w="1134"/>
          </w:tcPr>
          <w:p>
            <w:r/>
            <w:r>
              <w:rPr>
                <w:sz w:val="18"/>
              </w:rPr>
              <w:t>-</w:t>
            </w:r>
          </w:p>
        </w:tc>
        <w:tc>
          <w:tcPr>
            <w:tcW w:type="dxa" w:w="4535"/>
          </w:tcPr>
          <w:p>
            <w:r/>
            <w:r>
              <w:rPr>
                <w:sz w:val="18"/>
              </w:rPr>
              <w:t>Ecart de 5 000 FCFA avec une justification partielle, manquant de pièces justificatives complètes.</w:t>
            </w:r>
          </w:p>
        </w:tc>
        <w:tc>
          <w:tcPr>
            <w:tcW w:type="dxa" w:w="3288"/>
          </w:tcPr>
          <w:p>
            <w:r/>
            <w:r>
              <w:rPr>
                <w:sz w:val="18"/>
              </w:rPr>
              <w:t>Non-satisfaisant</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34"/>
            <w:shd w:fill="800020" w:val="clear"/>
          </w:tcPr>
          <w:p>
            <w:pPr>
              <w:jc w:val="center"/>
            </w:pPr>
            <w:r/>
            <w:r>
              <w:rPr>
                <w:b/>
                <w:color w:val="FFFFFF"/>
                <w:sz w:val="20"/>
              </w:rPr>
              <w:t>no</w:t>
            </w:r>
          </w:p>
        </w:tc>
        <w:tc>
          <w:tcPr>
            <w:tcW w:type="dxa" w:w="1814"/>
            <w:shd w:fill="800020" w:val="clear"/>
          </w:tcPr>
          <w:p>
            <w:pPr>
              <w:jc w:val="center"/>
            </w:pPr>
            <w:r/>
            <w:r>
              <w:rPr>
                <w:b/>
                <w:color w:val="FFFFFF"/>
                <w:sz w:val="20"/>
              </w:rPr>
              <w:t>Cross references</w:t>
            </w:r>
          </w:p>
        </w:tc>
        <w:tc>
          <w:tcPr>
            <w:tcW w:type="dxa" w:w="4535"/>
            <w:shd w:fill="800020" w:val="clear"/>
          </w:tcPr>
          <w:p>
            <w:pPr>
              <w:jc w:val="center"/>
            </w:pPr>
            <w:r/>
            <w:r>
              <w:rPr>
                <w:b/>
                <w:color w:val="FFFFFF"/>
                <w:sz w:val="20"/>
              </w:rPr>
              <w:t>Document</w:t>
            </w:r>
          </w:p>
        </w:tc>
        <w:tc>
          <w:tcPr>
            <w:tcW w:type="dxa" w:w="1134"/>
            <w:shd w:fill="800020" w:val="clear"/>
          </w:tcPr>
          <w:p>
            <w:pPr>
              <w:jc w:val="center"/>
            </w:pPr>
            <w:r/>
            <w:r>
              <w:rPr>
                <w:b/>
                <w:color w:val="FFFFFF"/>
                <w:sz w:val="20"/>
              </w:rPr>
              <w:t>Client</w:t>
            </w:r>
          </w:p>
        </w:tc>
        <w:tc>
          <w:tcPr>
            <w:tcW w:type="dxa" w:w="1134"/>
            <w:shd w:fill="800020" w:val="clear"/>
          </w:tcPr>
          <w:p>
            <w:pPr>
              <w:jc w:val="center"/>
            </w:pPr>
            <w:r/>
            <w:r>
              <w:rPr>
                <w:b/>
                <w:color w:val="FFFFFF"/>
                <w:sz w:val="20"/>
              </w:rPr>
              <w:t>Exercice</w:t>
            </w:r>
          </w:p>
        </w:tc>
      </w:tr>
      <w:tr>
        <w:tc>
          <w:tcPr>
            <w:tcW w:type="dxa" w:w="1134"/>
          </w:tcPr>
          <w:p>
            <w:r/>
            <w:r>
              <w:rPr>
                <w:sz w:val="18"/>
              </w:rPr>
              <w:t>1</w:t>
            </w:r>
          </w:p>
        </w:tc>
        <w:tc>
          <w:tcPr>
            <w:tcW w:type="dxa" w:w="1814"/>
          </w:tcPr>
          <w:p>
            <w:r/>
            <w:r>
              <w:rPr>
                <w:sz w:val="18"/>
              </w:rPr>
              <w:t>[A01]</w:t>
            </w:r>
          </w:p>
        </w:tc>
        <w:tc>
          <w:tcPr>
            <w:tcW w:type="dxa" w:w="4535"/>
          </w:tcPr>
          <w:p>
            <w:r/>
            <w:r>
              <w:rPr>
                <w:sz w:val="18"/>
              </w:rPr>
              <w:t>Lead Sheet Trésorerie — Compte 571 (Grand-Livre)</w:t>
            </w:r>
          </w:p>
        </w:tc>
        <w:tc>
          <w:tcPr>
            <w:tcW w:type="dxa" w:w="1134"/>
          </w:tcPr>
          <w:p>
            <w:r/>
            <w:r>
              <w:rPr>
                <w:sz w:val="18"/>
              </w:rPr>
              <w:t>FILTRACI</w:t>
            </w:r>
          </w:p>
        </w:tc>
        <w:tc>
          <w:tcPr>
            <w:tcW w:type="dxa" w:w="1134"/>
          </w:tcPr>
          <w:p>
            <w:r/>
            <w:r>
              <w:rPr>
                <w:sz w:val="18"/>
              </w:rPr>
              <w:t>2025</w:t>
            </w:r>
          </w:p>
        </w:tc>
      </w:tr>
      <w:tr>
        <w:tc>
          <w:tcPr>
            <w:tcW w:type="dxa" w:w="1134"/>
          </w:tcPr>
          <w:p>
            <w:r/>
            <w:r>
              <w:rPr>
                <w:sz w:val="18"/>
              </w:rPr>
              <w:t>2</w:t>
            </w:r>
          </w:p>
        </w:tc>
        <w:tc>
          <w:tcPr>
            <w:tcW w:type="dxa" w:w="1814"/>
          </w:tcPr>
          <w:p>
            <w:r/>
            <w:r>
              <w:rPr>
                <w:sz w:val="18"/>
              </w:rPr>
              <w:t>[A02]</w:t>
            </w:r>
          </w:p>
        </w:tc>
        <w:tc>
          <w:tcPr>
            <w:tcW w:type="dxa" w:w="4535"/>
          </w:tcPr>
          <w:p>
            <w:r/>
            <w:r>
              <w:rPr>
                <w:sz w:val="18"/>
              </w:rPr>
              <w:t>Procès-verbaux d'inventaire de caisse (dossier physique)</w:t>
            </w:r>
          </w:p>
        </w:tc>
        <w:tc>
          <w:tcPr>
            <w:tcW w:type="dxa" w:w="1134"/>
          </w:tcPr>
          <w:p>
            <w:r/>
            <w:r>
              <w:rPr>
                <w:sz w:val="18"/>
              </w:rPr>
              <w:t>FILTRACI</w:t>
            </w:r>
          </w:p>
        </w:tc>
        <w:tc>
          <w:tcPr>
            <w:tcW w:type="dxa" w:w="1134"/>
          </w:tcPr>
          <w:p>
            <w:r/>
            <w:r>
              <w:rPr>
                <w:sz w:val="18"/>
              </w:rPr>
              <w:t>2025</w:t>
            </w:r>
          </w:p>
        </w:tc>
      </w:tr>
      <w:tr>
        <w:tc>
          <w:tcPr>
            <w:tcW w:type="dxa" w:w="1134"/>
          </w:tcPr>
          <w:p>
            <w:r/>
            <w:r>
              <w:rPr>
                <w:sz w:val="18"/>
              </w:rPr>
              <w:t>3</w:t>
            </w:r>
          </w:p>
        </w:tc>
        <w:tc>
          <w:tcPr>
            <w:tcW w:type="dxa" w:w="1814"/>
          </w:tcPr>
          <w:p>
            <w:r/>
            <w:r>
              <w:rPr>
                <w:sz w:val="18"/>
              </w:rPr>
              <w:t>[A03]</w:t>
            </w:r>
          </w:p>
        </w:tc>
        <w:tc>
          <w:tcPr>
            <w:tcW w:type="dxa" w:w="4535"/>
          </w:tcPr>
          <w:p>
            <w:r/>
            <w:r>
              <w:rPr>
                <w:sz w:val="18"/>
              </w:rPr>
              <w:t>Balance Générale au 31/12/2025 — Compte 571</w:t>
            </w:r>
          </w:p>
        </w:tc>
        <w:tc>
          <w:tcPr>
            <w:tcW w:type="dxa" w:w="1134"/>
          </w:tcPr>
          <w:p>
            <w:r/>
            <w:r>
              <w:rPr>
                <w:sz w:val="18"/>
              </w:rPr>
              <w:t>FILTRACI</w:t>
            </w:r>
          </w:p>
        </w:tc>
        <w:tc>
          <w:tcPr>
            <w:tcW w:type="dxa" w:w="1134"/>
          </w:tcPr>
          <w:p>
            <w:r/>
            <w:r>
              <w:rPr>
                <w:sz w:val="18"/>
              </w:rPr>
              <w:t>2025</w:t>
            </w:r>
          </w:p>
        </w:tc>
      </w:tr>
      <w:tr>
        <w:tc>
          <w:tcPr>
            <w:tcW w:type="dxa" w:w="1134"/>
          </w:tcPr>
          <w:p>
            <w:r/>
            <w:r>
              <w:rPr>
                <w:sz w:val="18"/>
              </w:rPr>
              <w:t>4</w:t>
            </w:r>
          </w:p>
        </w:tc>
        <w:tc>
          <w:tcPr>
            <w:tcW w:type="dxa" w:w="1814"/>
          </w:tcPr>
          <w:p>
            <w:r/>
            <w:r>
              <w:rPr>
                <w:sz w:val="18"/>
              </w:rPr>
              <w:t>[A04]</w:t>
            </w:r>
          </w:p>
        </w:tc>
        <w:tc>
          <w:tcPr>
            <w:tcW w:type="dxa" w:w="4535"/>
          </w:tcPr>
          <w:p>
            <w:r/>
            <w:r>
              <w:rPr>
                <w:sz w:val="18"/>
              </w:rPr>
              <w:t>Procédures de gestion des caisses et inventaires</w:t>
            </w:r>
          </w:p>
        </w:tc>
        <w:tc>
          <w:tcPr>
            <w:tcW w:type="dxa" w:w="1134"/>
          </w:tcPr>
          <w:p>
            <w:r/>
            <w:r>
              <w:rPr>
                <w:sz w:val="18"/>
              </w:rPr>
              <w:t>FILTRACI</w:t>
            </w:r>
          </w:p>
        </w:tc>
        <w:tc>
          <w:tcPr>
            <w:tcW w:type="dxa" w:w="1134"/>
          </w:tcPr>
          <w:p>
            <w:r/>
            <w:r>
              <w:rPr>
                <w:sz w:val="18"/>
              </w:rPr>
              <w:t>2025</w:t>
            </w:r>
          </w:p>
        </w:tc>
      </w:tr>
    </w:tbl>
    <w:p/>
    <w:tbl>
      <w:tblPr>
        <w:tblStyle w:val="TableGrid"/>
        <w:tblW w:type="auto" w:w="0"/>
        <w:jc w:val="center"/>
        <w:tblLook w:firstColumn="1" w:firstRow="1" w:lastColumn="0" w:lastRow="0" w:noHBand="0" w:noVBand="1" w:val="04A0"/>
      </w:tblPr>
      <w:tblGrid>
        <w:gridCol w:w="4320"/>
        <w:gridCol w:w="4320"/>
      </w:tblGrid>
      <w:tr>
        <w:tc>
          <w:tcPr>
            <w:tcW w:type="dxa" w:w="3969"/>
            <w:shd w:fill="800020" w:val="clear"/>
          </w:tcPr>
          <w:p>
            <w:pPr>
              <w:jc w:val="center"/>
            </w:pPr>
            <w:r/>
            <w:r>
              <w:rPr>
                <w:b/>
                <w:color w:val="FFFFFF"/>
                <w:sz w:val="20"/>
              </w:rPr>
              <w:t>Légende</w:t>
            </w:r>
          </w:p>
        </w:tc>
        <w:tc>
          <w:tcPr>
            <w:tcW w:type="dxa" w:w="1134"/>
            <w:shd w:fill="800020" w:val="clear"/>
          </w:tcPr>
          <w:p>
            <w:pPr>
              <w:jc w:val="center"/>
            </w:pPr>
            <w:r/>
            <w:r>
              <w:rPr>
                <w:b/>
                <w:color w:val="FFFFFF"/>
                <w:sz w:val="20"/>
              </w:rPr>
              <w:t>Symboles</w:t>
            </w:r>
          </w:p>
        </w:tc>
      </w:tr>
      <w:tr>
        <w:tc>
          <w:tcPr>
            <w:tcW w:type="dxa" w:w="3969"/>
          </w:tcPr>
          <w:p>
            <w:r/>
            <w:r>
              <w:rPr>
                <w:sz w:val="18"/>
              </w:rPr>
              <w:t>Contrôle positif (sans anomalie)</w:t>
            </w:r>
          </w:p>
        </w:tc>
        <w:tc>
          <w:tcPr>
            <w:tcW w:type="dxa" w:w="1134"/>
          </w:tcPr>
          <w:p>
            <w:r/>
            <w:r>
              <w:rPr>
                <w:sz w:val="18"/>
              </w:rPr>
              <w:t>+</w:t>
            </w:r>
          </w:p>
        </w:tc>
      </w:tr>
      <w:tr>
        <w:tc>
          <w:tcPr>
            <w:tcW w:type="dxa" w:w="3969"/>
          </w:tcPr>
          <w:p>
            <w:r/>
            <w:r>
              <w:rPr>
                <w:sz w:val="18"/>
              </w:rPr>
              <w:t>Contrôle négatif (anomalie relevée)</w:t>
            </w:r>
          </w:p>
        </w:tc>
        <w:tc>
          <w:tcPr>
            <w:tcW w:type="dxa" w:w="1134"/>
          </w:tcPr>
          <w:p>
            <w:r/>
            <w:r>
              <w:rPr>
                <w:sz w:val="18"/>
              </w:rPr>
              <w:t>-</w:t>
            </w:r>
          </w:p>
        </w:tc>
      </w:tr>
      <w:tr>
        <w:tc>
          <w:tcPr>
            <w:tcW w:type="dxa" w:w="3969"/>
          </w:tcPr>
          <w:p>
            <w:r/>
            <w:r>
              <w:rPr>
                <w:sz w:val="18"/>
              </w:rPr>
              <w:t>Non applicable</w:t>
            </w:r>
          </w:p>
        </w:tc>
        <w:tc>
          <w:tcPr>
            <w:tcW w:type="dxa" w:w="1134"/>
          </w:tcPr>
          <w:p>
            <w:r/>
            <w:r>
              <w:rPr>
                <w:sz w:val="18"/>
              </w:rPr>
              <w:t>x / N/A</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1134"/>
            <w:shd w:fill="800020" w:val="clear"/>
          </w:tcPr>
          <w:p>
            <w:pPr>
              <w:jc w:val="center"/>
            </w:pPr>
            <w:r/>
            <w:r>
              <w:rPr>
                <w:b/>
                <w:color w:val="FFFFFF"/>
                <w:sz w:val="20"/>
              </w:rPr>
              <w:t>no</w:t>
            </w:r>
          </w:p>
        </w:tc>
        <w:tc>
          <w:tcPr>
            <w:tcW w:type="dxa" w:w="1247"/>
            <w:shd w:fill="800020" w:val="clear"/>
          </w:tcPr>
          <w:p>
            <w:pPr>
              <w:jc w:val="center"/>
            </w:pPr>
            <w:r/>
            <w:r>
              <w:rPr>
                <w:b/>
                <w:color w:val="FFFFFF"/>
                <w:sz w:val="20"/>
              </w:rPr>
              <w:t>Superviseur</w:t>
            </w:r>
          </w:p>
        </w:tc>
        <w:tc>
          <w:tcPr>
            <w:tcW w:type="dxa" w:w="1134"/>
            <w:shd w:fill="800020" w:val="clear"/>
          </w:tcPr>
          <w:p>
            <w:pPr>
              <w:jc w:val="center"/>
            </w:pPr>
            <w:r/>
            <w:r>
              <w:rPr>
                <w:b/>
                <w:color w:val="FFFFFF"/>
                <w:sz w:val="20"/>
              </w:rPr>
              <w:t>Preparer</w:t>
            </w:r>
          </w:p>
        </w:tc>
      </w:tr>
      <w:tr>
        <w:tc>
          <w:tcPr>
            <w:tcW w:type="dxa" w:w="1134"/>
          </w:tcPr>
          <w:p>
            <w:r/>
            <w:r>
              <w:rPr>
                <w:sz w:val="18"/>
              </w:rPr>
              <w:t>1</w:t>
            </w:r>
          </w:p>
        </w:tc>
        <w:tc>
          <w:tcPr>
            <w:tcW w:type="dxa" w:w="1247"/>
          </w:tcPr>
          <w:p>
            <w:r/>
            <w:r>
              <w:rPr>
                <w:sz w:val="18"/>
              </w:rPr>
            </w:r>
          </w:p>
        </w:tc>
        <w:tc>
          <w:tcPr>
            <w:tcW w:type="dxa" w:w="1134"/>
          </w:tcPr>
          <w:p>
            <w:r/>
            <w:r>
              <w:rPr>
                <w:sz w:val="18"/>
              </w:rPr>
            </w:r>
          </w:p>
        </w:tc>
      </w:tr>
      <w:tr>
        <w:tc>
          <w:tcPr>
            <w:tcW w:type="dxa" w:w="1134"/>
          </w:tcPr>
          <w:p>
            <w:r/>
            <w:r>
              <w:rPr>
                <w:sz w:val="18"/>
              </w:rPr>
              <w:t>2</w:t>
            </w:r>
          </w:p>
        </w:tc>
        <w:tc>
          <w:tcPr>
            <w:tcW w:type="dxa" w:w="1247"/>
          </w:tcPr>
          <w:p>
            <w:r/>
            <w:r>
              <w:rPr>
                <w:sz w:val="18"/>
              </w:rPr>
            </w:r>
          </w:p>
        </w:tc>
        <w:tc>
          <w:tcPr>
            <w:tcW w:type="dxa" w:w="1134"/>
          </w:tcPr>
          <w:p>
            <w:r/>
            <w:r>
              <w:rPr>
                <w:sz w:val="18"/>
              </w:rPr>
            </w:r>
          </w:p>
        </w:tc>
      </w:tr>
      <w:tr>
        <w:tc>
          <w:tcPr>
            <w:tcW w:type="dxa" w:w="1134"/>
          </w:tcPr>
          <w:p>
            <w:r/>
            <w:r>
              <w:rPr>
                <w:sz w:val="18"/>
              </w:rPr>
              <w:t>3</w:t>
            </w:r>
          </w:p>
        </w:tc>
        <w:tc>
          <w:tcPr>
            <w:tcW w:type="dxa" w:w="1247"/>
          </w:tcPr>
          <w:p>
            <w:r/>
            <w:r>
              <w:rPr>
                <w:sz w:val="18"/>
              </w:rPr>
            </w:r>
          </w:p>
        </w:tc>
        <w:tc>
          <w:tcPr>
            <w:tcW w:type="dxa" w:w="1134"/>
          </w:tcPr>
          <w:p>
            <w:r/>
            <w:r>
              <w:rPr>
                <w:sz w:val="18"/>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