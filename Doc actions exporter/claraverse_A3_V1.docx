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jc w:val="left"/>
        <w:tblLook w:firstColumn="1" w:firstRow="1" w:lastColumn="0" w:lastRow="0" w:noHBand="0" w:noVBand="1" w:val="04A0"/>
        <w:tblW w:w="21653" w:type="dxa"/>
        <w:tblInd w:w="0" w:type="dxa"/>
        <w:tblLayout w:type="fixed"/>
      </w:tblPr>
      <w:tblGrid>
        <w:gridCol w:w="22371"/>
      </w:tblGrid>
      <w:tr>
        <w:tc>
          <w:tcPr>
            <w:tcW w:type="dxa" w:w="22371"/>
            <w:shd w:fill="80002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📊 Table de Consolidation</w:t>
            </w:r>
          </w:p>
        </w:tc>
      </w:tr>
      <w:tr>
        <w:tc>
          <w:tcPr>
            <w:tcW w:type="dxa" w:w="22371"/>
          </w:tcPr>
          <w:p>
            <w:r/>
            <w:r>
              <w:rPr>
                <w:sz w:val="18"/>
              </w:rPr>
              <w:t>⏳ En attente de consolidation...</w:t>
            </w:r>
          </w:p>
        </w:tc>
      </w:tr>
    </w:tbl>
    <w:p/>
    <w:tbl>
      <w:tblPr>
        <w:tblStyle w:val="TableGrid"/>
        <w:jc w:val="left"/>
        <w:tblLook w:firstColumn="1" w:firstRow="1" w:lastColumn="0" w:lastRow="0" w:noHBand="0" w:noVBand="1" w:val="04A0"/>
        <w:tblW w:w="21653" w:type="dxa"/>
        <w:tblInd w:w="0" w:type="dxa"/>
        <w:tblLayout w:type="fixed"/>
      </w:tblPr>
      <w:tblGrid>
        <w:gridCol w:w="5593"/>
        <w:gridCol w:w="5593"/>
        <w:gridCol w:w="5593"/>
        <w:gridCol w:w="5593"/>
      </w:tblGrid>
      <w:tr>
        <w:tc>
          <w:tcPr>
            <w:tcW w:type="dxa" w:w="5593"/>
            <w:shd w:fill="80002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5593"/>
            <w:shd w:fill="80002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(A)</w:t>
            </w:r>
          </w:p>
        </w:tc>
        <w:tc>
          <w:tcPr>
            <w:tcW w:type="dxa" w:w="5593"/>
            <w:shd w:fill="80002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(B)</w:t>
            </w:r>
          </w:p>
        </w:tc>
        <w:tc>
          <w:tcPr>
            <w:tcW w:type="dxa" w:w="5593"/>
            <w:shd w:fill="80002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(C) = (A) - (B)</w:t>
            </w:r>
          </w:p>
        </w:tc>
      </w:tr>
    </w:tbl>
    <w:p/>
    <w:tbl>
      <w:tblPr>
        <w:tblStyle w:val="TableGrid"/>
        <w:jc w:val="left"/>
        <w:tblLook w:firstColumn="1" w:firstRow="1" w:lastColumn="0" w:lastRow="0" w:noHBand="0" w:noVBand="1" w:val="04A0"/>
        <w:tblW w:w="0" w:type="auto"/>
        <w:tblInd w:w="0" w:type="dxa"/>
        <w:tblLayout w:type="autofit"/>
      </w:tblPr>
      <w:tblGrid>
        <w:gridCol w:w="1864"/>
        <w:gridCol w:w="1864"/>
        <w:gridCol w:w="1864"/>
        <w:gridCol w:w="1864"/>
        <w:gridCol w:w="1864"/>
        <w:gridCol w:w="1864"/>
        <w:gridCol w:w="1864"/>
        <w:gridCol w:w="1864"/>
        <w:gridCol w:w="1864"/>
        <w:gridCol w:w="1864"/>
        <w:gridCol w:w="1864"/>
        <w:gridCol w:w="1864"/>
      </w:tblGrid>
      <w:tr>
        <w:tc>
          <w:tcPr>
            <w:tcW w:type="dxa" w:w="1864"/>
            <w:shd w:fill="80002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1864"/>
            <w:shd w:fill="80002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Compte</w:t>
            </w:r>
          </w:p>
        </w:tc>
        <w:tc>
          <w:tcPr>
            <w:tcW w:type="dxa" w:w="1864"/>
            <w:shd w:fill="80002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Libelle compte</w:t>
            </w:r>
          </w:p>
        </w:tc>
        <w:tc>
          <w:tcPr>
            <w:tcW w:type="dxa" w:w="1864"/>
            <w:shd w:fill="80002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Solde BG</w:t>
            </w:r>
          </w:p>
        </w:tc>
        <w:tc>
          <w:tcPr>
            <w:tcW w:type="dxa" w:w="1864"/>
            <w:shd w:fill="80002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Solde PV (*)</w:t>
            </w:r>
          </w:p>
        </w:tc>
        <w:tc>
          <w:tcPr>
            <w:tcW w:type="dxa" w:w="1864"/>
            <w:shd w:fill="80002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Ecart</w:t>
            </w:r>
          </w:p>
        </w:tc>
        <w:tc>
          <w:tcPr>
            <w:tcW w:type="dxa" w:w="1864"/>
            <w:shd w:fill="80002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Assertion</w:t>
            </w:r>
          </w:p>
        </w:tc>
        <w:tc>
          <w:tcPr>
            <w:tcW w:type="dxa" w:w="1864"/>
            <w:shd w:fill="80002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CTR 1</w:t>
            </w:r>
          </w:p>
        </w:tc>
        <w:tc>
          <w:tcPr>
            <w:tcW w:type="dxa" w:w="1864"/>
            <w:shd w:fill="80002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CTR 2</w:t>
            </w:r>
          </w:p>
        </w:tc>
        <w:tc>
          <w:tcPr>
            <w:tcW w:type="dxa" w:w="1864"/>
            <w:shd w:fill="80002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CTR 3</w:t>
            </w:r>
          </w:p>
        </w:tc>
        <w:tc>
          <w:tcPr>
            <w:tcW w:type="dxa" w:w="1864"/>
            <w:shd w:fill="80002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864"/>
            <w:shd w:fill="80002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Conclusion</w:t>
            </w:r>
          </w:p>
        </w:tc>
      </w:tr>
      <w:tr>
        <w:tc>
          <w:tcPr>
            <w:tcW w:type="dxa" w:w="186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571000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Caisse Principale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500000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500000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+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+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+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Rapprochement conforme entre le solde comptable et l'inventaire physique. PV d'inventaire signé.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Satisfaisant</w:t>
            </w:r>
          </w:p>
        </w:tc>
      </w:tr>
      <w:tr>
        <w:tc>
          <w:tcPr>
            <w:tcW w:type="dxa" w:w="186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571000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Caisse Principale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1250500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1250000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500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Exactitude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+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+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Ecart de 500 FCFA, justifié par un oubli d'enregistrement d'un petit décaissement. Justification validée.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Satisfaisant avec observation</w:t>
            </w:r>
          </w:p>
        </w:tc>
      </w:tr>
      <w:tr>
        <w:tc>
          <w:tcPr>
            <w:tcW w:type="dxa" w:w="186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571000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Caisse Principale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750000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752000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-2000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Exactitude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+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+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Ecart de -2000 FCFA, dû à une erreur de comptage lors de l'inventaire, corrigée après vérification. Justification validée.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Satisfaisant avec observation</w:t>
            </w:r>
          </w:p>
        </w:tc>
      </w:tr>
      <w:tr>
        <w:tc>
          <w:tcPr>
            <w:tcW w:type="dxa" w:w="186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571000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Caisse Principale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3000000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2950000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50000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Exactitude, Existence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+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Ecart significatif de 50 000 FCFA non justifié. Risque de détournement ou erreur d'enregistrement non corrigée.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Non-satisfaisant</w:t>
            </w:r>
          </w:p>
        </w:tc>
      </w:tr>
      <w:tr>
        <w:tc>
          <w:tcPr>
            <w:tcW w:type="dxa" w:w="186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571001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Petite Caisse Agence A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100000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100000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+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+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Rapprochement conforme, mais le PV d'inventaire n'est pas signé par le contrôleur indépendant.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Satisfaisant avec limitation</w:t>
            </w:r>
          </w:p>
        </w:tc>
      </w:tr>
      <w:tr>
        <w:tc>
          <w:tcPr>
            <w:tcW w:type="dxa" w:w="186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571002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Petite Caisse Agence B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200000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200000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+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+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Rapprochement conforme, mais l'inventaire a été annoncé et non inopiné, réduisant son efficacité.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Satisfaisant avec limitation</w:t>
            </w:r>
          </w:p>
        </w:tc>
      </w:tr>
      <w:tr>
        <w:tc>
          <w:tcPr>
            <w:tcW w:type="dxa" w:w="186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571000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Caisse Principale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800000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790000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10000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Exactitude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+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+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+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Ecart de 10 000 FCFA justifié par un versement bancaire tardif, documenté et approuvé par la hiérarchie.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Satisfaisant</w:t>
            </w:r>
          </w:p>
        </w:tc>
      </w:tr>
      <w:tr>
        <w:tc>
          <w:tcPr>
            <w:tcW w:type="dxa" w:w="186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571001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Petite Caisse Agence A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150000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140000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10000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Exactitude, Exhaustivité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+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Ecart de 10 000 FCFA sans aucune justification ni explication fournie par le caissier.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Non-satisfaisant</w:t>
            </w:r>
          </w:p>
        </w:tc>
      </w:tr>
      <w:tr>
        <w:tc>
          <w:tcPr>
            <w:tcW w:type="dxa" w:w="186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571000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Caisse Principale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600000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600000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Séparation des exercices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+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+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Rapprochement conforme, mais le PV d'inventaire a été établi 3 jours après la date d'arrêté comptable.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Satisfaisant avec observation</w:t>
            </w:r>
          </w:p>
        </w:tc>
      </w:tr>
      <w:tr>
        <w:tc>
          <w:tcPr>
            <w:tcW w:type="dxa" w:w="186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571002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Petite Caisse Agence B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250000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245000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5000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Exactitude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+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Ecart de 5 000 FCFA avec une justification partielle, manquant de pièces justificatives complètes.</w:t>
            </w:r>
          </w:p>
        </w:tc>
        <w:tc>
          <w:tcPr>
            <w:tcW w:type="dxa" w:w="1864"/>
          </w:tcPr>
          <w:p>
            <w:r/>
            <w:r>
              <w:rPr>
                <w:sz w:val="18"/>
              </w:rPr>
              <w:t>Non-satisfaisant</w:t>
            </w:r>
          </w:p>
        </w:tc>
      </w:tr>
    </w:tbl>
    <w:sectPr w:rsidR="00FC693F" w:rsidRPr="0006063C" w:rsidSect="00034616">
      <w:pgSz w:w="23811" w:h="16838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