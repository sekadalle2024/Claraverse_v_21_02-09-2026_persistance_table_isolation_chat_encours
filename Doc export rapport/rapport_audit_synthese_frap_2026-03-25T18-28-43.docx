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8A"/>
        </w:rPr>
        <w:t>RAPPORT D'AUDIT</w:t>
      </w:r>
    </w:p>
    <w:p>
      <w:pPr>
        <w:jc w:val="center"/>
      </w:pPr>
      <w:r>
        <w:rPr>
          <w:i/>
          <w:sz w:val="28"/>
        </w:rPr>
        <w:t>Synthèse des FRAP</w:t>
      </w:r>
    </w:p>
    <w:p>
      <w:pPr>
        <w:jc w:val="center"/>
      </w:pPr>
      <w:r>
        <w:rPr>
          <w:sz w:val="22"/>
        </w:rPr>
        <w:t>Référence: Recos revision-001</w:t>
      </w:r>
    </w:p>
    <w:p/>
    <w:p>
      <w:pPr>
        <w:pStyle w:val="Heading1"/>
      </w:pPr>
      <w:r>
        <w:rPr>
          <w:color w:val="1E3A8A"/>
        </w:rPr>
        <w:t>1. Constatation 1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E3A8A"/>
        </w:rPr>
        <w:t>2. Constatation 2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E3A8A"/>
        </w:rPr>
        <w:t>3. Constatation 3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E3A8A"/>
        </w:rPr>
        <w:t>4. Constatation 4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